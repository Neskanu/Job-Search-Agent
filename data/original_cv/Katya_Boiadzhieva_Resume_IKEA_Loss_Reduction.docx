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FF6B29" w14:textId="77777777" w:rsidR="004833BD" w:rsidRDefault="00000000">
      <w:pPr>
        <w:pStyle w:val="Heading1"/>
      </w:pPr>
      <w:r>
        <w:t>Katya Boiadzhieva</w:t>
      </w:r>
    </w:p>
    <w:p w14:paraId="33BF0718" w14:textId="77777777" w:rsidR="004833BD" w:rsidRDefault="00000000">
      <w:r>
        <w:t>📍 Vilnius, Lithuania</w:t>
      </w:r>
    </w:p>
    <w:p w14:paraId="427FFFA8" w14:textId="77777777" w:rsidR="004833BD" w:rsidRDefault="00000000">
      <w:r>
        <w:t>📞 +370 644 98919 | +34 641 710 309 (WhatsApp, Telegram)</w:t>
      </w:r>
    </w:p>
    <w:p w14:paraId="437FA500" w14:textId="77777777" w:rsidR="004833BD" w:rsidRDefault="00000000">
      <w:r>
        <w:t>✉️ boyadzhievakatya@gmail.com</w:t>
      </w:r>
    </w:p>
    <w:p w14:paraId="12E9CA18" w14:textId="77777777" w:rsidR="004833BD" w:rsidRDefault="00000000">
      <w:r>
        <w:t>Citizenship: Bulgarian</w:t>
      </w:r>
    </w:p>
    <w:p w14:paraId="2DFAAD12" w14:textId="77777777" w:rsidR="004833BD" w:rsidRDefault="00000000">
      <w:r>
        <w:t>——————————————————————————————</w:t>
      </w:r>
    </w:p>
    <w:p w14:paraId="04CE67C8" w14:textId="77777777" w:rsidR="004833BD" w:rsidRDefault="00000000">
      <w:pPr>
        <w:pStyle w:val="Heading2"/>
      </w:pPr>
      <w:r>
        <w:t>🎯 Objective</w:t>
      </w:r>
    </w:p>
    <w:p w14:paraId="7D7007C5" w14:textId="77777777" w:rsidR="004833BD" w:rsidRDefault="00000000">
      <w:r>
        <w:t>Responsible and detail-oriented professional with experience in logistics, quality control, and product handling. Skilled in inspecting and repairing goods, managing warehouse records, and ensuring proper handling and documentation. Attentive to details, reliable, and motivated to contribute to efficient operations and loss prevention in a dynamic work environment.</w:t>
      </w:r>
    </w:p>
    <w:p w14:paraId="4DE6FF89" w14:textId="77777777" w:rsidR="004833BD" w:rsidRDefault="00000000">
      <w:pPr>
        <w:pStyle w:val="Heading2"/>
      </w:pPr>
      <w:r>
        <w:t>💼 Relevant Experience</w:t>
      </w:r>
    </w:p>
    <w:p w14:paraId="31E6050F" w14:textId="77777777" w:rsidR="004833BD" w:rsidRDefault="00000000">
      <w:r>
        <w:t>LLC “Grand” – Logistics Manager</w:t>
      </w:r>
    </w:p>
    <w:p w14:paraId="605CE591" w14:textId="77777777" w:rsidR="004833BD" w:rsidRDefault="00000000">
      <w:r>
        <w:t>📅 May 2008 – September 2011</w:t>
      </w:r>
    </w:p>
    <w:p w14:paraId="66DFD2B3" w14:textId="77777777" w:rsidR="004833BD" w:rsidRDefault="00000000">
      <w:r>
        <w:t>- Organized delivery and acceptance of goods</w:t>
      </w:r>
      <w:r>
        <w:br/>
        <w:t>- Controlled schedules, documentation, and compliance of shipments</w:t>
      </w:r>
      <w:r>
        <w:br/>
        <w:t>- Managed stock records and warehouse inventory</w:t>
      </w:r>
      <w:r>
        <w:br/>
        <w:t>- Worked with suppliers and handled urgent logistics issues</w:t>
      </w:r>
      <w:r>
        <w:br/>
        <w:t>- Monitored product conditions and ensured proper handling and storage</w:t>
      </w:r>
    </w:p>
    <w:p w14:paraId="33A313DD" w14:textId="77777777" w:rsidR="004833BD" w:rsidRDefault="00000000">
      <w:r>
        <w:t>LLC “Eldorado” – Product Quality Manager</w:t>
      </w:r>
    </w:p>
    <w:p w14:paraId="123DE246" w14:textId="77777777" w:rsidR="004833BD" w:rsidRDefault="00000000">
      <w:r>
        <w:t>📅 January 2007 – May 2008</w:t>
      </w:r>
    </w:p>
    <w:p w14:paraId="6B1E5ADD" w14:textId="77777777" w:rsidR="004833BD" w:rsidRDefault="00000000">
      <w:r>
        <w:t>- Inspected returned goods, identified defects, and coordinated repairs or replacements</w:t>
      </w:r>
      <w:r>
        <w:br/>
        <w:t>- Managed warehouse accounting and product labeling</w:t>
      </w:r>
      <w:r>
        <w:br/>
        <w:t>- Organized dispatch to service centers and technical support teams</w:t>
      </w:r>
      <w:r>
        <w:br/>
        <w:t>- Worked with internal tracking systems for registration and reporting</w:t>
      </w:r>
      <w:r>
        <w:br/>
        <w:t>- Maintained quality standards and product control procedures</w:t>
      </w:r>
    </w:p>
    <w:p w14:paraId="0690BC69" w14:textId="77777777" w:rsidR="004833BD" w:rsidRDefault="00000000">
      <w:r>
        <w:t>LLC “Euroset” – Senior Sales Manager</w:t>
      </w:r>
    </w:p>
    <w:p w14:paraId="7998BFD0" w14:textId="77777777" w:rsidR="004833BD" w:rsidRDefault="00000000">
      <w:r>
        <w:t>📅 September 2004 – January 2007</w:t>
      </w:r>
    </w:p>
    <w:p w14:paraId="74038D30" w14:textId="77777777" w:rsidR="004833BD" w:rsidRDefault="00000000">
      <w:r>
        <w:t>- Managed customer service and sales of household and electronic goods</w:t>
      </w:r>
      <w:r>
        <w:br/>
        <w:t>- Supervised a small sales team</w:t>
      </w:r>
      <w:r>
        <w:br/>
      </w:r>
      <w:r>
        <w:lastRenderedPageBreak/>
        <w:t>- Maintained warehouse stock records and performed inventory control</w:t>
      </w:r>
      <w:r>
        <w:br/>
        <w:t>- Managed labeling, acceptance, and documentation of incoming goods</w:t>
      </w:r>
      <w:r>
        <w:br/>
        <w:t>- Participated in inspection and minor repair of display items</w:t>
      </w:r>
    </w:p>
    <w:p w14:paraId="474C69BE" w14:textId="77777777" w:rsidR="004833BD" w:rsidRDefault="00000000">
      <w:pPr>
        <w:pStyle w:val="Heading2"/>
      </w:pPr>
      <w:r>
        <w:t>🎓 Education</w:t>
      </w:r>
    </w:p>
    <w:p w14:paraId="598168E0" w14:textId="77777777" w:rsidR="004833BD" w:rsidRDefault="00000000">
      <w:r>
        <w:t>Moscow State Open University (MSOU)</w:t>
      </w:r>
      <w:r>
        <w:br/>
        <w:t>Faculty of Automotive Engineering</w:t>
      </w:r>
      <w:r>
        <w:br/>
        <w:t>Specialization: Automobiles and Motor Vehicle Management</w:t>
      </w:r>
      <w:r>
        <w:br/>
        <w:t>📅 2001 – 2007</w:t>
      </w:r>
    </w:p>
    <w:p w14:paraId="54A144D2" w14:textId="77777777" w:rsidR="004833BD" w:rsidRDefault="00000000">
      <w:pPr>
        <w:pStyle w:val="Heading2"/>
      </w:pPr>
      <w:r>
        <w:t>🧠 Skills and Competencies</w:t>
      </w:r>
    </w:p>
    <w:p w14:paraId="49DA1843" w14:textId="77777777" w:rsidR="004833BD" w:rsidRDefault="00000000">
      <w:r>
        <w:t>- Inspection and defect identification</w:t>
      </w:r>
      <w:r>
        <w:br/>
        <w:t>- Minor repairs of goods and equipment</w:t>
      </w:r>
      <w:r>
        <w:br/>
        <w:t>- Warehouse management and product labeling</w:t>
      </w:r>
      <w:r>
        <w:br/>
        <w:t>- Documentation and reporting accuracy</w:t>
      </w:r>
      <w:r>
        <w:br/>
        <w:t>- Strong attention to detail and safety awareness</w:t>
      </w:r>
      <w:r>
        <w:br/>
        <w:t>- Customer-oriented and team player</w:t>
      </w:r>
      <w:r>
        <w:br/>
        <w:t>- Proficient in MS Excel and inventory systems</w:t>
      </w:r>
      <w:r>
        <w:br/>
        <w:t>- Languages:</w:t>
      </w:r>
      <w:r>
        <w:br/>
        <w:t xml:space="preserve">   • English — B2 (Upper-Intermediate)</w:t>
      </w:r>
      <w:r>
        <w:br/>
        <w:t xml:space="preserve">   • Bulgarian — C2 (Native)</w:t>
      </w:r>
      <w:r>
        <w:br/>
        <w:t xml:space="preserve">   • Russian — C2 (Native)</w:t>
      </w:r>
      <w:r>
        <w:br/>
        <w:t xml:space="preserve">   • Turkish — A2 (Basic)</w:t>
      </w:r>
    </w:p>
    <w:p w14:paraId="4EE1925D" w14:textId="77777777" w:rsidR="004833BD" w:rsidRDefault="00000000">
      <w:pPr>
        <w:pStyle w:val="Heading2"/>
      </w:pPr>
      <w:r>
        <w:t>📌 Additional Information</w:t>
      </w:r>
    </w:p>
    <w:p w14:paraId="3EB8D353" w14:textId="77777777" w:rsidR="004833BD" w:rsidRDefault="00000000">
      <w:r>
        <w:t>- Bulgarian citizen residing in Lithuania</w:t>
      </w:r>
      <w:r>
        <w:br/>
        <w:t>- Reliable, disciplined, and able to work independently or in a team</w:t>
      </w:r>
      <w:r>
        <w:br/>
        <w:t>- Comfortable with flexible schedules and full-time workload</w:t>
      </w:r>
      <w:r>
        <w:br/>
        <w:t>- Motivated to develop practical skills in quality improvement and loss prevention</w:t>
      </w:r>
    </w:p>
    <w:sectPr w:rsidR="004833B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BA"/>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55279069">
    <w:abstractNumId w:val="8"/>
  </w:num>
  <w:num w:numId="2" w16cid:durableId="1634941570">
    <w:abstractNumId w:val="6"/>
  </w:num>
  <w:num w:numId="3" w16cid:durableId="1645770363">
    <w:abstractNumId w:val="5"/>
  </w:num>
  <w:num w:numId="4" w16cid:durableId="1820686268">
    <w:abstractNumId w:val="4"/>
  </w:num>
  <w:num w:numId="5" w16cid:durableId="1281375930">
    <w:abstractNumId w:val="7"/>
  </w:num>
  <w:num w:numId="6" w16cid:durableId="356807899">
    <w:abstractNumId w:val="3"/>
  </w:num>
  <w:num w:numId="7" w16cid:durableId="974410215">
    <w:abstractNumId w:val="2"/>
  </w:num>
  <w:num w:numId="8" w16cid:durableId="2120488461">
    <w:abstractNumId w:val="1"/>
  </w:num>
  <w:num w:numId="9" w16cid:durableId="432600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6762B"/>
    <w:rsid w:val="004833BD"/>
    <w:rsid w:val="006F3834"/>
    <w:rsid w:val="00AA1D8D"/>
    <w:rsid w:val="00B47730"/>
    <w:rsid w:val="00B671AE"/>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DB16D8"/>
  <w14:defaultImageDpi w14:val="300"/>
  <w15:docId w15:val="{1AA4622D-C4C3-430B-A0E8-D42D3F5237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389</Words>
  <Characters>2221</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Vytautas Jurgaitis</cp:lastModifiedBy>
  <cp:revision>2</cp:revision>
  <dcterms:created xsi:type="dcterms:W3CDTF">2026-08-19T19:11:00Z</dcterms:created>
  <dcterms:modified xsi:type="dcterms:W3CDTF">2026-08-19T19:11:00Z</dcterms:modified>
  <cp:category/>
</cp:coreProperties>
</file>